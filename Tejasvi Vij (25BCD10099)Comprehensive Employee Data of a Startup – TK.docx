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894A8" w14:textId="77777777" w:rsidR="002D06A4" w:rsidRDefault="000B4B31">
      <w:pPr>
        <w:pStyle w:val="Title"/>
        <w:jc w:val="center"/>
      </w:pPr>
      <w:r>
        <w:br/>
        <w:t>PROJECT REPORT</w:t>
      </w:r>
      <w:r>
        <w:br/>
        <w:t>ON</w:t>
      </w:r>
    </w:p>
    <w:p w14:paraId="3172F292" w14:textId="71C985F9" w:rsidR="00FF1418" w:rsidRDefault="00B21191">
      <w:pPr>
        <w:rPr>
          <w:rStyle w:val="Heading1Char"/>
        </w:rPr>
      </w:pPr>
      <w:hyperlink r:id="rId8" w:history="1">
        <w:r w:rsidRPr="00B21191">
          <w:rPr>
            <w:rStyle w:val="Hyperlink"/>
            <w:rFonts w:asciiTheme="majorHAnsi" w:eastAsiaTheme="majorEastAsia" w:hAnsiTheme="majorHAnsi" w:cstheme="majorBidi"/>
            <w:sz w:val="28"/>
            <w:szCs w:val="28"/>
          </w:rPr>
          <w:t>GIT HUB LINK : https://github.com/Tejasvi-Vij/Comprehensive-employee-data-of-a-startup-TK-/blob/main/Comprehensive%20employee%20data%20of%20a%20startup%20TK.xlsx</w:t>
        </w:r>
      </w:hyperlink>
    </w:p>
    <w:p w14:paraId="5CD37797" w14:textId="77777777" w:rsidR="00FF1418" w:rsidRDefault="00A460D6">
      <w:r w:rsidRPr="00A460D6">
        <w:rPr>
          <w:rStyle w:val="Heading1Char"/>
        </w:rPr>
        <w:t>Comprehensive Employee Data of a Startup – TK</w:t>
      </w:r>
      <w:r w:rsidR="000B4B31" w:rsidRPr="00A460D6">
        <w:rPr>
          <w:rStyle w:val="Heading1Char"/>
        </w:rPr>
        <w:br/>
      </w:r>
    </w:p>
    <w:p w14:paraId="13DC987B" w14:textId="21D0A841" w:rsidR="002D06A4" w:rsidRDefault="000B4B31">
      <w:r>
        <w:t>Program Name: BCA</w:t>
      </w:r>
    </w:p>
    <w:p w14:paraId="10D253B8" w14:textId="706F07ED" w:rsidR="002D06A4" w:rsidRDefault="000B4B31">
      <w:r>
        <w:t xml:space="preserve">Subject Name/Code: </w:t>
      </w:r>
      <w:r w:rsidR="000A0B6D">
        <w:t xml:space="preserve">Data Science </w:t>
      </w:r>
      <w:proofErr w:type="gramStart"/>
      <w:r w:rsidR="000A0B6D">
        <w:t xml:space="preserve">using </w:t>
      </w:r>
      <w:r>
        <w:t xml:space="preserve"> </w:t>
      </w:r>
      <w:r w:rsidR="000A0B6D">
        <w:t>excel</w:t>
      </w:r>
      <w:proofErr w:type="gramEnd"/>
    </w:p>
    <w:p w14:paraId="6FE273B0" w14:textId="77777777" w:rsidR="002D06A4" w:rsidRDefault="000B4B31">
      <w:r>
        <w:br/>
        <w:t>Submitted by:</w:t>
      </w:r>
    </w:p>
    <w:p w14:paraId="5D7D0977" w14:textId="77777777" w:rsidR="002D06A4" w:rsidRDefault="000B4B31">
      <w:r>
        <w:t>Name: Tejasvi Vij</w:t>
      </w:r>
    </w:p>
    <w:p w14:paraId="26C807F7" w14:textId="095B5D39" w:rsidR="00A460D6" w:rsidRDefault="00A460D6">
      <w:r>
        <w:t>UID – 25BCD10099</w:t>
      </w:r>
    </w:p>
    <w:p w14:paraId="673FE93E" w14:textId="2492976D" w:rsidR="002D06A4" w:rsidRDefault="000B4B31">
      <w:r>
        <w:t>Section: BC</w:t>
      </w:r>
      <w:r w:rsidR="00A460D6">
        <w:t>D2(B)</w:t>
      </w:r>
    </w:p>
    <w:p w14:paraId="19E3D9A0" w14:textId="77777777" w:rsidR="002D06A4" w:rsidRDefault="000B4B31">
      <w:r>
        <w:br/>
        <w:t>Submitted to:</w:t>
      </w:r>
    </w:p>
    <w:p w14:paraId="6C47CE6A" w14:textId="7757BE13" w:rsidR="002D06A4" w:rsidRDefault="000B4B31">
      <w:r>
        <w:t xml:space="preserve">Name: </w:t>
      </w:r>
      <w:r w:rsidR="00A460D6">
        <w:t>MR. RAJAT PATIYAL</w:t>
      </w:r>
    </w:p>
    <w:p w14:paraId="44E451D7" w14:textId="77777777" w:rsidR="00A460D6" w:rsidRDefault="00A460D6">
      <w:pPr>
        <w:pStyle w:val="Heading2"/>
      </w:pPr>
    </w:p>
    <w:p w14:paraId="19C6ADB3" w14:textId="3570D691" w:rsidR="002D06A4" w:rsidRDefault="000B4B31">
      <w:pPr>
        <w:pStyle w:val="Heading2"/>
      </w:pPr>
      <w:r>
        <w:t>1. Title</w:t>
      </w:r>
    </w:p>
    <w:p w14:paraId="760262CC" w14:textId="77777777" w:rsidR="002D06A4" w:rsidRDefault="000B4B31">
      <w:r>
        <w:t>Payroll Management and Performance Improvement System</w:t>
      </w:r>
    </w:p>
    <w:p w14:paraId="549523D8" w14:textId="77777777" w:rsidR="002D06A4" w:rsidRDefault="000B4B31">
      <w:pPr>
        <w:pStyle w:val="Heading2"/>
      </w:pPr>
      <w:r>
        <w:t>2. Aim of the Project</w:t>
      </w:r>
    </w:p>
    <w:p w14:paraId="788CF97F" w14:textId="77777777" w:rsidR="002D06A4" w:rsidRDefault="000B4B31">
      <w:r>
        <w:t>To create an Excel-based payroll management system that calculates employee salaries, increments, and performance metrics efficiently.</w:t>
      </w:r>
    </w:p>
    <w:p w14:paraId="534C69C8" w14:textId="77777777" w:rsidR="002D06A4" w:rsidRDefault="000B4B31">
      <w:pPr>
        <w:pStyle w:val="Heading2"/>
      </w:pPr>
      <w:r>
        <w:t>3. Objectives</w:t>
      </w:r>
    </w:p>
    <w:p w14:paraId="3583062F" w14:textId="77777777" w:rsidR="002D06A4" w:rsidRDefault="000B4B31">
      <w:pPr>
        <w:pStyle w:val="ListBullet"/>
      </w:pPr>
      <w:r>
        <w:t>- To maintain employee salary data systematically.</w:t>
      </w:r>
    </w:p>
    <w:p w14:paraId="7E90FB75" w14:textId="77777777" w:rsidR="002D06A4" w:rsidRDefault="000B4B31">
      <w:pPr>
        <w:pStyle w:val="ListBullet"/>
      </w:pPr>
      <w:r>
        <w:lastRenderedPageBreak/>
        <w:t>- To automate calculations of allowances, deductions, and increments.</w:t>
      </w:r>
    </w:p>
    <w:p w14:paraId="1B0BB529" w14:textId="77777777" w:rsidR="002D06A4" w:rsidRDefault="000B4B31">
      <w:pPr>
        <w:pStyle w:val="ListBullet"/>
      </w:pPr>
      <w:r>
        <w:t>- To analyze payroll data using Excel formulas and statistical functions.</w:t>
      </w:r>
    </w:p>
    <w:p w14:paraId="2B31B0E6" w14:textId="77777777" w:rsidR="002D06A4" w:rsidRDefault="000B4B31">
      <w:pPr>
        <w:pStyle w:val="ListBullet"/>
      </w:pPr>
      <w:r>
        <w:t>- To find the mean, median, and mode of salary distribution.</w:t>
      </w:r>
    </w:p>
    <w:p w14:paraId="2C5C3A94" w14:textId="77777777" w:rsidR="002D06A4" w:rsidRDefault="000B4B31">
      <w:pPr>
        <w:pStyle w:val="Heading2"/>
      </w:pPr>
      <w:r>
        <w:t>4. Tools and Technologies Used</w:t>
      </w:r>
    </w:p>
    <w:p w14:paraId="693FFD21" w14:textId="77777777" w:rsidR="002D06A4" w:rsidRDefault="000B4B31">
      <w:pPr>
        <w:pStyle w:val="ListBullet"/>
      </w:pPr>
      <w:r>
        <w:t>- Microsoft Excel</w:t>
      </w:r>
    </w:p>
    <w:p w14:paraId="56DED220" w14:textId="77777777" w:rsidR="002D06A4" w:rsidRDefault="000B4B31">
      <w:pPr>
        <w:pStyle w:val="ListBullet"/>
      </w:pPr>
      <w:r>
        <w:t>- Excel Functions (SUM, AVERAGE, MODE, MEDIAN, etc.)</w:t>
      </w:r>
    </w:p>
    <w:p w14:paraId="3D2FE81F" w14:textId="77777777" w:rsidR="002D06A4" w:rsidRDefault="000B4B31">
      <w:pPr>
        <w:pStyle w:val="ListBullet"/>
      </w:pPr>
      <w:r>
        <w:t>- Table Formatting and Conditional Formatting</w:t>
      </w:r>
    </w:p>
    <w:p w14:paraId="71E8C693" w14:textId="77777777" w:rsidR="002D06A4" w:rsidRDefault="000B4B31">
      <w:pPr>
        <w:pStyle w:val="Heading2"/>
      </w:pPr>
      <w:r>
        <w:t>5. System Requirements</w:t>
      </w:r>
    </w:p>
    <w:p w14:paraId="0A16E307" w14:textId="77777777" w:rsidR="002D06A4" w:rsidRDefault="000B4B31">
      <w:pPr>
        <w:pStyle w:val="ListBullet"/>
      </w:pPr>
      <w:r>
        <w:t>- Microsoft Office (Excel) 2016 or later</w:t>
      </w:r>
    </w:p>
    <w:p w14:paraId="2B102D21" w14:textId="77777777" w:rsidR="002D06A4" w:rsidRDefault="000B4B31">
      <w:pPr>
        <w:pStyle w:val="ListBullet"/>
      </w:pPr>
      <w:r>
        <w:t>- Windows 10 or above</w:t>
      </w:r>
    </w:p>
    <w:p w14:paraId="26A01D90" w14:textId="77777777" w:rsidR="002D06A4" w:rsidRDefault="000B4B31">
      <w:pPr>
        <w:pStyle w:val="ListBullet"/>
      </w:pPr>
      <w:r>
        <w:t>- Minimum 4 GB RAM</w:t>
      </w:r>
    </w:p>
    <w:p w14:paraId="679AD73B" w14:textId="77777777" w:rsidR="002D06A4" w:rsidRDefault="000B4B31">
      <w:pPr>
        <w:pStyle w:val="Heading2"/>
      </w:pPr>
      <w:r>
        <w:t>6. Logic / Formula Used</w:t>
      </w:r>
    </w:p>
    <w:p w14:paraId="3A3FDBEF" w14:textId="77777777" w:rsidR="002D06A4" w:rsidRDefault="000B4B31">
      <w:pPr>
        <w:pStyle w:val="ListBullet"/>
      </w:pPr>
      <w:r>
        <w:t>- Net Salary = Payroll + Allowance – Deductions</w:t>
      </w:r>
    </w:p>
    <w:p w14:paraId="3EE53013" w14:textId="77777777" w:rsidR="002D06A4" w:rsidRDefault="000B4B31">
      <w:pPr>
        <w:pStyle w:val="ListBullet"/>
      </w:pPr>
      <w:r>
        <w:t>- New Payroll = Payroll × (1 + Increment Rate)</w:t>
      </w:r>
    </w:p>
    <w:p w14:paraId="797210FB" w14:textId="77777777" w:rsidR="002D06A4" w:rsidRDefault="000B4B31">
      <w:pPr>
        <w:pStyle w:val="ListBullet"/>
      </w:pPr>
      <w:r>
        <w:t>- New Net Salary = Net Salary × (1 + Increment Rate)</w:t>
      </w:r>
    </w:p>
    <w:p w14:paraId="2ACC2719" w14:textId="77777777" w:rsidR="00A460D6" w:rsidRDefault="000B4B31" w:rsidP="00A460D6">
      <w:pPr>
        <w:pStyle w:val="ListBullet"/>
      </w:pPr>
      <w:r>
        <w:t>- Payroll Increase = New Payroll – Payrol</w:t>
      </w:r>
    </w:p>
    <w:p w14:paraId="7EAA120A" w14:textId="4A08771F" w:rsidR="002D06A4" w:rsidRDefault="002D06A4" w:rsidP="00A460D6">
      <w:pPr>
        <w:pStyle w:val="ListBullet"/>
        <w:numPr>
          <w:ilvl w:val="0"/>
          <w:numId w:val="0"/>
        </w:numPr>
        <w:ind w:left="360"/>
      </w:pPr>
    </w:p>
    <w:p w14:paraId="31E7AAA5" w14:textId="6100DCC0" w:rsidR="00A460D6" w:rsidRDefault="00A460D6">
      <w:pPr>
        <w:pStyle w:val="Heading2"/>
      </w:pPr>
      <w:proofErr w:type="gramStart"/>
      <w:r>
        <w:lastRenderedPageBreak/>
        <w:t>7 .</w:t>
      </w:r>
      <w:proofErr w:type="gramEnd"/>
      <w:r>
        <w:t xml:space="preserve">  SCREENSHOT OF THE PROJECT </w:t>
      </w:r>
      <w:r w:rsidRPr="00A460D6">
        <w:rPr>
          <w:noProof/>
        </w:rPr>
        <w:drawing>
          <wp:inline distT="0" distB="0" distL="0" distR="0" wp14:anchorId="7EE2CFA8" wp14:editId="4B9A36E7">
            <wp:extent cx="5486400" cy="2668270"/>
            <wp:effectExtent l="0" t="0" r="0" b="0"/>
            <wp:docPr id="633148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1481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3AB46" w14:textId="786B7048" w:rsidR="00A460D6" w:rsidRDefault="00A460D6">
      <w:pPr>
        <w:pStyle w:val="Heading2"/>
      </w:pPr>
      <w:r w:rsidRPr="00A460D6">
        <w:rPr>
          <w:noProof/>
        </w:rPr>
        <w:drawing>
          <wp:inline distT="0" distB="0" distL="0" distR="0" wp14:anchorId="4CBF8167" wp14:editId="2B3134C1">
            <wp:extent cx="5486400" cy="2444115"/>
            <wp:effectExtent l="0" t="0" r="0" b="0"/>
            <wp:docPr id="88350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501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6E30C" w14:textId="56DF8C0B" w:rsidR="00A460D6" w:rsidRDefault="00A460D6">
      <w:pPr>
        <w:pStyle w:val="Heading2"/>
      </w:pPr>
      <w:r w:rsidRPr="00A460D6">
        <w:rPr>
          <w:noProof/>
        </w:rPr>
        <w:drawing>
          <wp:inline distT="0" distB="0" distL="0" distR="0" wp14:anchorId="590C64FA" wp14:editId="236E04B6">
            <wp:extent cx="5486400" cy="2489835"/>
            <wp:effectExtent l="0" t="0" r="0" b="5715"/>
            <wp:docPr id="1679645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6457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2908D" w14:textId="7CE86149" w:rsidR="00A460D6" w:rsidRDefault="00A460D6">
      <w:pPr>
        <w:pStyle w:val="Heading2"/>
      </w:pPr>
      <w:r w:rsidRPr="00A460D6">
        <w:rPr>
          <w:noProof/>
        </w:rPr>
        <w:lastRenderedPageBreak/>
        <w:drawing>
          <wp:inline distT="0" distB="0" distL="0" distR="0" wp14:anchorId="79E936DC" wp14:editId="12AB879A">
            <wp:extent cx="5486400" cy="2520950"/>
            <wp:effectExtent l="0" t="0" r="0" b="0"/>
            <wp:docPr id="1144072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0724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FA452" w14:textId="1275C540" w:rsidR="00A460D6" w:rsidRDefault="00A460D6">
      <w:pPr>
        <w:pStyle w:val="Heading2"/>
      </w:pPr>
      <w:r w:rsidRPr="00A460D6">
        <w:rPr>
          <w:noProof/>
        </w:rPr>
        <w:drawing>
          <wp:inline distT="0" distB="0" distL="0" distR="0" wp14:anchorId="4B1CE3D1" wp14:editId="36003219">
            <wp:extent cx="5486400" cy="2501265"/>
            <wp:effectExtent l="0" t="0" r="0" b="0"/>
            <wp:docPr id="495810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8109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A5F5A" w14:textId="77777777" w:rsidR="00A460D6" w:rsidRDefault="00A460D6">
      <w:pPr>
        <w:pStyle w:val="Heading2"/>
      </w:pPr>
    </w:p>
    <w:p w14:paraId="1F47CFDC" w14:textId="4C0576C6" w:rsidR="002D06A4" w:rsidRDefault="000B4B31">
      <w:pPr>
        <w:pStyle w:val="Heading2"/>
      </w:pPr>
      <w:r>
        <w:t>9.Conclusion</w:t>
      </w:r>
    </w:p>
    <w:p w14:paraId="20FDE598" w14:textId="77777777" w:rsidR="002D06A4" w:rsidRDefault="000B4B31">
      <w:r>
        <w:t>The project successfully demonstrates how Excel can automate payroll processes and analyze performance improvement effectively. It reduces manual errors and provides clear financial insights.</w:t>
      </w:r>
    </w:p>
    <w:p w14:paraId="475DB450" w14:textId="77777777" w:rsidR="002D06A4" w:rsidRDefault="000B4B31">
      <w:pPr>
        <w:pStyle w:val="Heading2"/>
      </w:pPr>
      <w:r>
        <w:t>10. Learning Outcomes</w:t>
      </w:r>
    </w:p>
    <w:p w14:paraId="70DB2E76" w14:textId="77777777" w:rsidR="002D06A4" w:rsidRDefault="000B4B31">
      <w:pPr>
        <w:pStyle w:val="ListBullet"/>
      </w:pPr>
      <w:r>
        <w:t>- Learned to use Excel formulas for payroll management.</w:t>
      </w:r>
    </w:p>
    <w:p w14:paraId="2392570F" w14:textId="77777777" w:rsidR="002D06A4" w:rsidRDefault="000B4B31">
      <w:pPr>
        <w:pStyle w:val="ListBullet"/>
      </w:pPr>
      <w:r>
        <w:t>- Understood how to apply statistical tools in salary analysis.</w:t>
      </w:r>
    </w:p>
    <w:p w14:paraId="4022AD65" w14:textId="77777777" w:rsidR="002D06A4" w:rsidRDefault="000B4B31">
      <w:pPr>
        <w:pStyle w:val="ListBullet"/>
      </w:pPr>
      <w:r>
        <w:t>- Gained hands-on experience with data visualization and formatting.</w:t>
      </w:r>
    </w:p>
    <w:p w14:paraId="0D62D875" w14:textId="77777777" w:rsidR="002D06A4" w:rsidRDefault="000B4B31">
      <w:pPr>
        <w:pStyle w:val="Heading2"/>
      </w:pPr>
      <w:r>
        <w:t>11. References</w:t>
      </w:r>
    </w:p>
    <w:p w14:paraId="2416AF09" w14:textId="77777777" w:rsidR="002D06A4" w:rsidRDefault="000B4B31">
      <w:pPr>
        <w:pStyle w:val="ListBullet"/>
      </w:pPr>
      <w:r>
        <w:t>- Microsoft Excel Official Documentation</w:t>
      </w:r>
    </w:p>
    <w:p w14:paraId="1545BE65" w14:textId="77777777" w:rsidR="002D06A4" w:rsidRDefault="000B4B31">
      <w:pPr>
        <w:pStyle w:val="ListBullet"/>
      </w:pPr>
      <w:r>
        <w:t>- Chandigarh University BCA Practical Workbook</w:t>
      </w:r>
    </w:p>
    <w:p w14:paraId="2FA5DF2A" w14:textId="77777777" w:rsidR="002D06A4" w:rsidRDefault="000B4B31">
      <w:pPr>
        <w:pStyle w:val="ListBullet"/>
      </w:pPr>
      <w:r>
        <w:lastRenderedPageBreak/>
        <w:t>- Online tutorials on Excel Formulas</w:t>
      </w:r>
    </w:p>
    <w:sectPr w:rsidR="002D06A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73AC6A" w14:textId="77777777" w:rsidR="00483BDC" w:rsidRDefault="00483BDC" w:rsidP="00A460D6">
      <w:pPr>
        <w:spacing w:after="0" w:line="240" w:lineRule="auto"/>
      </w:pPr>
      <w:r>
        <w:separator/>
      </w:r>
    </w:p>
  </w:endnote>
  <w:endnote w:type="continuationSeparator" w:id="0">
    <w:p w14:paraId="340199DF" w14:textId="77777777" w:rsidR="00483BDC" w:rsidRDefault="00483BDC" w:rsidP="00A460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C4BC7E" w14:textId="77777777" w:rsidR="00483BDC" w:rsidRDefault="00483BDC" w:rsidP="00A460D6">
      <w:pPr>
        <w:spacing w:after="0" w:line="240" w:lineRule="auto"/>
      </w:pPr>
      <w:r>
        <w:separator/>
      </w:r>
    </w:p>
  </w:footnote>
  <w:footnote w:type="continuationSeparator" w:id="0">
    <w:p w14:paraId="0769B4FC" w14:textId="77777777" w:rsidR="00483BDC" w:rsidRDefault="00483BDC" w:rsidP="00A460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701967">
    <w:abstractNumId w:val="8"/>
  </w:num>
  <w:num w:numId="2" w16cid:durableId="1140417986">
    <w:abstractNumId w:val="6"/>
  </w:num>
  <w:num w:numId="3" w16cid:durableId="1519077354">
    <w:abstractNumId w:val="5"/>
  </w:num>
  <w:num w:numId="4" w16cid:durableId="889802565">
    <w:abstractNumId w:val="4"/>
  </w:num>
  <w:num w:numId="5" w16cid:durableId="773745507">
    <w:abstractNumId w:val="7"/>
  </w:num>
  <w:num w:numId="6" w16cid:durableId="2041738991">
    <w:abstractNumId w:val="3"/>
  </w:num>
  <w:num w:numId="7" w16cid:durableId="523060804">
    <w:abstractNumId w:val="2"/>
  </w:num>
  <w:num w:numId="8" w16cid:durableId="1189903967">
    <w:abstractNumId w:val="1"/>
  </w:num>
  <w:num w:numId="9" w16cid:durableId="73403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C3C"/>
    <w:rsid w:val="000247BA"/>
    <w:rsid w:val="00034616"/>
    <w:rsid w:val="0006063C"/>
    <w:rsid w:val="000A0B6D"/>
    <w:rsid w:val="000B4B31"/>
    <w:rsid w:val="0015074B"/>
    <w:rsid w:val="0029639D"/>
    <w:rsid w:val="002D06A4"/>
    <w:rsid w:val="00326F90"/>
    <w:rsid w:val="00354011"/>
    <w:rsid w:val="00483BDC"/>
    <w:rsid w:val="004C148F"/>
    <w:rsid w:val="00815BA3"/>
    <w:rsid w:val="00895AEB"/>
    <w:rsid w:val="008E6A81"/>
    <w:rsid w:val="009278D2"/>
    <w:rsid w:val="00A00674"/>
    <w:rsid w:val="00A30F63"/>
    <w:rsid w:val="00A460D6"/>
    <w:rsid w:val="00AA1D8D"/>
    <w:rsid w:val="00B21191"/>
    <w:rsid w:val="00B263C4"/>
    <w:rsid w:val="00B47730"/>
    <w:rsid w:val="00BC28F2"/>
    <w:rsid w:val="00CB0664"/>
    <w:rsid w:val="00EA637A"/>
    <w:rsid w:val="00FC693F"/>
    <w:rsid w:val="00FF1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540190"/>
  <w14:defaultImageDpi w14:val="300"/>
  <w15:docId w15:val="{C96FF89D-A740-4BA0-9E37-1344C25F9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0067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067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C28F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Tejasvi-Vij/Comprehensive-employee-data-of-a-startup-TK-/blob/main/Comprehensive%20employee%20data%20of%20a%20startup%20TK.xlsx" TargetMode="Externa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315</Words>
  <Characters>1801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Tejasvi Vij</cp:lastModifiedBy>
  <cp:revision>6</cp:revision>
  <dcterms:created xsi:type="dcterms:W3CDTF">2025-11-01T05:45:00Z</dcterms:created>
  <dcterms:modified xsi:type="dcterms:W3CDTF">2025-11-03T06:22:00Z</dcterms:modified>
  <cp:category/>
</cp:coreProperties>
</file>